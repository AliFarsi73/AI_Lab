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86E96" w:rsidR="002E1DB2" w:rsidRDefault="00B17319" w14:paraId="124DDCA3" w14:textId="74901A86">
      <w:pPr>
        <w:pStyle w:val="berschrift2"/>
        <w:rPr>
          <w:lang w:val="de-DE"/>
        </w:rPr>
      </w:pPr>
      <w:r w:rsidRPr="31EB1E0F" w:rsidR="00B17319">
        <w:rPr>
          <w:lang w:val="de-DE"/>
        </w:rPr>
        <w:t>Dokumenteninformationen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F86E96" w:rsidR="002E1DB2" w:rsidTr="30928658" w14:paraId="22A5D73E" w14:textId="77777777">
        <w:trPr>
          <w:trHeight w:val="516"/>
        </w:trPr>
        <w:tc>
          <w:tcPr>
            <w:tcW w:w="4320" w:type="dxa"/>
            <w:tcMar/>
          </w:tcPr>
          <w:p w:rsidRPr="00F86E96" w:rsidR="002E1DB2" w:rsidRDefault="00B17319" w14:paraId="50160F2A" w14:textId="77777777">
            <w:pPr>
              <w:rPr>
                <w:lang w:val="de-DE"/>
              </w:rPr>
            </w:pPr>
            <w:r w:rsidRPr="00F86E96">
              <w:rPr>
                <w:lang w:val="de-DE"/>
              </w:rPr>
              <w:t>Titel</w:t>
            </w:r>
          </w:p>
        </w:tc>
        <w:tc>
          <w:tcPr>
            <w:tcW w:w="4320" w:type="dxa"/>
            <w:tcMar/>
          </w:tcPr>
          <w:p w:rsidRPr="00F86E96" w:rsidR="002E1DB2" w:rsidP="7169C2E9" w:rsidRDefault="002E1DB2" w14:paraId="79508FB4" w14:textId="78837916">
            <w:pPr>
              <w:pStyle w:val="Standard"/>
            </w:pPr>
            <w:r w:rsidRPr="7169C2E9" w:rsidR="37CD9B13">
              <w:rPr>
                <w:rFonts w:ascii="Cambria" w:hAnsi="Cambria" w:eastAsia="Cambria" w:cs="Cambria"/>
                <w:noProof w:val="0"/>
                <w:sz w:val="22"/>
                <w:szCs w:val="22"/>
                <w:lang w:val="de-DE"/>
              </w:rPr>
              <w:t>Toner-Lieferung / Warenannahme</w:t>
            </w:r>
          </w:p>
        </w:tc>
      </w:tr>
      <w:tr w:rsidRPr="00B17319" w:rsidR="002E1DB2" w:rsidTr="30928658" w14:paraId="7621248F" w14:textId="77777777">
        <w:trPr>
          <w:trHeight w:val="516"/>
        </w:trPr>
        <w:tc>
          <w:tcPr>
            <w:tcW w:w="4320" w:type="dxa"/>
            <w:tcMar/>
          </w:tcPr>
          <w:p w:rsidRPr="00F86E96" w:rsidR="002E1DB2" w:rsidRDefault="00B17319" w14:paraId="4F3F19E6" w14:textId="77777777">
            <w:pPr>
              <w:rPr>
                <w:lang w:val="de-DE"/>
              </w:rPr>
            </w:pPr>
            <w:r w:rsidRPr="00F86E96">
              <w:rPr>
                <w:lang w:val="de-DE"/>
              </w:rPr>
              <w:t>Kategorie</w:t>
            </w:r>
          </w:p>
        </w:tc>
        <w:sdt>
          <w:sdtPr>
            <w:alias w:val="Kategorie"/>
            <w:tag w:val="Kategorie"/>
            <w:id w:val="-1126228970"/>
            <w:placeholder>
              <w:docPart w:val="B02D68707FD44EB3BCA8F4C6590A0C36"/>
            </w:placeholder>
            <w:dropDownList>
              <w:listItem w:value="Wählen Sie ein Element aus."/>
              <w:listItem w:displayText="Hardware" w:value="Hardware"/>
              <w:listItem w:displayText="Software" w:value="Software"/>
              <w:listItem w:displayText="Netzwerk" w:value="Netzwerk"/>
              <w:listItem w:displayText="Benutzer" w:value="Benutzer"/>
              <w:listItem w:displayText="Wartung" w:value="Wartung"/>
              <w:listItem w:displayText="Störung" w:value="Störung"/>
              <w:listItem w:displayText="Projekt" w:value="Projekt"/>
            </w:dropDownList>
            <w:rPr>
              <w:rFonts w:ascii="Cambria" w:hAnsi="Cambria" w:cs="Times New Roman" w:cstheme="majorBidi"/>
              <w:sz w:val="24"/>
              <w:szCs w:val="24"/>
              <w:lang w:val="de-DE"/>
            </w:rPr>
          </w:sdtPr>
          <w:sdtEndPr>
            <w:rPr>
              <w:rFonts w:ascii="Cambria" w:hAnsi="Cambria" w:cs="Times New Roman" w:cstheme="majorBidi"/>
              <w:sz w:val="24"/>
              <w:szCs w:val="24"/>
              <w:lang w:val="de-DE"/>
            </w:rPr>
          </w:sdtEndPr>
          <w:sdtContent>
            <w:tc>
              <w:tcPr>
                <w:tcW w:w="4320" w:type="dxa"/>
                <w:tcMar/>
              </w:tcPr>
              <w:p w:rsidRPr="00023670" w:rsidR="002E1DB2" w:rsidP="7169C2E9" w:rsidRDefault="00F76F70" w14:paraId="42D1651F" w14:textId="1EA15EF3">
                <w:pPr>
                  <w:rPr>
                    <w:rFonts w:ascii="Cambria" w:hAnsi="Cambria" w:cs="Times New Roman" w:cstheme="majorBidi"/>
                    <w:sz w:val="24"/>
                    <w:szCs w:val="24"/>
                    <w:lang w:val="de-DE"/>
                  </w:rPr>
                </w:pPr>
                <w:r w:rsidRPr="7169C2E9" w:rsidR="74B8D103">
                  <w:rPr>
                    <w:rFonts w:ascii="Cambria" w:hAnsi="Cambria" w:cs="Times New Roman" w:cstheme="majorBidi"/>
                    <w:sz w:val="24"/>
                    <w:szCs w:val="24"/>
                    <w:lang w:val="de-DE"/>
                  </w:rPr>
                  <w:t>Hardware</w:t>
                </w:r>
              </w:p>
            </w:tc>
          </w:sdtContent>
        </w:sdt>
      </w:tr>
      <w:tr w:rsidRPr="00D06F19" w:rsidR="002E1DB2" w:rsidTr="30928658" w14:paraId="73ED3CF4" w14:textId="77777777">
        <w:trPr>
          <w:trHeight w:val="516"/>
        </w:trPr>
        <w:tc>
          <w:tcPr>
            <w:tcW w:w="4320" w:type="dxa"/>
            <w:tcMar/>
          </w:tcPr>
          <w:p w:rsidRPr="00F86E96" w:rsidR="002E1DB2" w:rsidRDefault="00B17319" w14:paraId="70847B08" w14:textId="77777777">
            <w:pPr>
              <w:rPr>
                <w:lang w:val="de-DE"/>
              </w:rPr>
            </w:pPr>
            <w:r w:rsidRPr="00F86E96">
              <w:rPr>
                <w:lang w:val="de-DE"/>
              </w:rPr>
              <w:t>Datum</w:t>
            </w:r>
          </w:p>
        </w:tc>
        <w:tc>
          <w:tcPr>
            <w:tcW w:w="4320" w:type="dxa"/>
            <w:tcMar/>
          </w:tcPr>
          <w:p w:rsidRPr="00F86E96" w:rsidR="002E1DB2" w:rsidRDefault="002E1DB2" w14:paraId="2570D021" w14:textId="6638A36A">
            <w:pPr>
              <w:rPr>
                <w:lang w:val="de-DE"/>
              </w:rPr>
            </w:pPr>
            <w:r w:rsidRPr="7169C2E9" w:rsidR="1E4EBBFA">
              <w:rPr>
                <w:lang w:val="de-DE"/>
              </w:rPr>
              <w:t>09.03.26</w:t>
            </w:r>
          </w:p>
        </w:tc>
      </w:tr>
      <w:tr w:rsidRPr="006A409E" w:rsidR="002E1DB2" w:rsidTr="30928658" w14:paraId="5A7E5304" w14:textId="77777777">
        <w:trPr>
          <w:trHeight w:val="516"/>
        </w:trPr>
        <w:tc>
          <w:tcPr>
            <w:tcW w:w="4320" w:type="dxa"/>
            <w:tcMar/>
          </w:tcPr>
          <w:p w:rsidRPr="00F86E96" w:rsidR="002E1DB2" w:rsidRDefault="00B17319" w14:paraId="6F485AF8" w14:textId="77777777">
            <w:pPr>
              <w:rPr>
                <w:lang w:val="de-DE"/>
              </w:rPr>
            </w:pPr>
            <w:r w:rsidRPr="00F86E96">
              <w:rPr>
                <w:lang w:val="de-DE"/>
              </w:rPr>
              <w:t>Verantwortlich</w:t>
            </w:r>
          </w:p>
        </w:tc>
        <w:tc>
          <w:tcPr>
            <w:tcW w:w="4320" w:type="dxa"/>
            <w:tcMar/>
          </w:tcPr>
          <w:p w:rsidRPr="00F86E96" w:rsidR="002E1DB2" w:rsidRDefault="002E1DB2" w14:paraId="45D6BF86" w14:textId="0AC66175">
            <w:pPr>
              <w:rPr>
                <w:lang w:val="de-DE"/>
              </w:rPr>
            </w:pPr>
          </w:p>
        </w:tc>
      </w:tr>
      <w:tr w:rsidRPr="0002167A" w:rsidR="002E1DB2" w:rsidTr="30928658" w14:paraId="78E9FF40" w14:textId="77777777">
        <w:trPr>
          <w:trHeight w:val="516"/>
        </w:trPr>
        <w:tc>
          <w:tcPr>
            <w:tcW w:w="4320" w:type="dxa"/>
            <w:tcMar/>
          </w:tcPr>
          <w:p w:rsidRPr="00F86E96" w:rsidR="002E1DB2" w:rsidRDefault="00B17319" w14:paraId="3B43AA67" w14:textId="77777777">
            <w:pPr>
              <w:rPr>
                <w:lang w:val="de-DE"/>
              </w:rPr>
            </w:pPr>
            <w:r w:rsidRPr="00F86E96">
              <w:rPr>
                <w:lang w:val="de-DE"/>
              </w:rPr>
              <w:t>Version</w:t>
            </w:r>
          </w:p>
        </w:tc>
        <w:tc>
          <w:tcPr>
            <w:tcW w:w="4320" w:type="dxa"/>
            <w:tcMar/>
          </w:tcPr>
          <w:p w:rsidRPr="00F86E96" w:rsidR="002E1DB2" w:rsidRDefault="002E1DB2" w14:paraId="2DED051D" w14:textId="037CF794">
            <w:pPr>
              <w:rPr>
                <w:lang w:val="de-DE"/>
              </w:rPr>
            </w:pPr>
          </w:p>
        </w:tc>
      </w:tr>
      <w:tr w:rsidRPr="00F86E96" w:rsidR="002E1DB2" w:rsidTr="30928658" w14:paraId="181FF132" w14:textId="77777777">
        <w:trPr>
          <w:trHeight w:val="516"/>
        </w:trPr>
        <w:tc>
          <w:tcPr>
            <w:tcW w:w="4320" w:type="dxa"/>
            <w:tcMar/>
          </w:tcPr>
          <w:p w:rsidRPr="00F86E96" w:rsidR="002E1DB2" w:rsidRDefault="00B17319" w14:paraId="43F232A9" w14:textId="77777777">
            <w:pPr>
              <w:rPr>
                <w:lang w:val="de-DE"/>
              </w:rPr>
            </w:pPr>
            <w:r w:rsidRPr="00F86E96">
              <w:rPr>
                <w:lang w:val="de-DE"/>
              </w:rPr>
              <w:t>Keywords</w:t>
            </w:r>
          </w:p>
        </w:tc>
        <w:tc>
          <w:tcPr>
            <w:tcW w:w="4320" w:type="dxa"/>
            <w:tcMar/>
            <w:vAlign w:val="top"/>
          </w:tcPr>
          <w:p w:rsidRPr="00F86E96" w:rsidR="00FF33E3" w:rsidP="31EB1E0F" w:rsidRDefault="00FF33E3" w14:paraId="3D8E5356" w14:textId="74C94106">
            <w:pPr>
              <w:pStyle w:val="Standard"/>
              <w:jc w:val="left"/>
              <w:rPr>
                <w:lang w:val="de-DE"/>
              </w:rPr>
            </w:pPr>
            <w:r w:rsidRPr="31EB1E0F" w:rsidR="57CF54CD">
              <w:rPr>
                <w:rFonts w:ascii="Cambria" w:hAnsi="Cambria" w:eastAsia="Cambria" w:cs="Cambria"/>
                <w:noProof w:val="0"/>
                <w:sz w:val="22"/>
                <w:szCs w:val="22"/>
                <w:lang w:val="de-DE"/>
              </w:rPr>
              <w:t>Toner, Lieferung, Warenannahme, Lieferschein, Lager, Verbrauchsmaterial</w:t>
            </w:r>
          </w:p>
        </w:tc>
      </w:tr>
      <w:tr w:rsidRPr="0058119A" w:rsidR="00220A03" w:rsidTr="30928658" w14:paraId="267368A1" w14:textId="77777777">
        <w:trPr>
          <w:trHeight w:val="516"/>
        </w:trPr>
        <w:tc>
          <w:tcPr>
            <w:tcW w:w="4320" w:type="dxa"/>
            <w:tcMar/>
          </w:tcPr>
          <w:p w:rsidRPr="00F86E96" w:rsidR="00220A03" w:rsidP="00220A03" w:rsidRDefault="00220A03" w14:paraId="60378D88" w14:textId="522B414A">
            <w:pPr>
              <w:rPr>
                <w:lang w:val="de-DE"/>
              </w:rPr>
            </w:pPr>
            <w:r w:rsidRPr="00F86E96">
              <w:rPr>
                <w:lang w:val="de-DE"/>
              </w:rPr>
              <w:t>Abteilung</w:t>
            </w:r>
          </w:p>
        </w:tc>
        <w:tc>
          <w:tcPr>
            <w:tcW w:w="4320" w:type="dxa"/>
            <w:tcMar/>
          </w:tcPr>
          <w:p w:rsidRPr="00F86E96" w:rsidR="00220A03" w:rsidP="0058119A" w:rsidRDefault="00220A03" w14:paraId="4E3D730C" w14:textId="7FBDE99D">
            <w:pPr>
              <w:rPr>
                <w:lang w:val="de-DE"/>
              </w:rPr>
            </w:pPr>
            <w:r w:rsidRPr="00CF626C">
              <w:rPr>
                <w:lang w:val="de-DE"/>
              </w:rPr>
              <w:t xml:space="preserve"> </w:t>
            </w:r>
          </w:p>
        </w:tc>
      </w:tr>
      <w:tr w:rsidRPr="00B17319" w:rsidR="00220A03" w:rsidTr="30928658" w14:paraId="6A1AC347" w14:textId="77777777">
        <w:trPr>
          <w:trHeight w:val="516"/>
        </w:trPr>
        <w:tc>
          <w:tcPr>
            <w:tcW w:w="4320" w:type="dxa"/>
            <w:tcMar/>
          </w:tcPr>
          <w:p w:rsidRPr="00F86E96" w:rsidR="00220A03" w:rsidP="00220A03" w:rsidRDefault="00220A03" w14:paraId="1FF67816" w14:textId="07213C27">
            <w:pPr>
              <w:rPr>
                <w:lang w:val="de-DE"/>
              </w:rPr>
            </w:pPr>
            <w:r>
              <w:rPr>
                <w:lang w:val="de-DE"/>
              </w:rPr>
              <w:t>Status</w:t>
            </w:r>
          </w:p>
        </w:tc>
        <w:sdt>
          <w:sdtPr>
            <w:rPr>
              <w:lang w:val="de-DE"/>
            </w:rPr>
            <w:id w:val="-610434215"/>
            <w:placeholder>
              <w:docPart w:val="DefaultPlaceholder_-1854013438"/>
            </w:placeholder>
            <w:dropDownList>
              <w:listItem w:value="Wählen Sie ein Element aus."/>
              <w:listItem w:displayText="Gültig" w:value="Gültig"/>
              <w:listItem w:displayText="In Überarbeitung " w:value="In Überarbeitung "/>
              <w:listItem w:displayText="Veraltet  " w:value="Veraltet  "/>
            </w:dropDownList>
          </w:sdtPr>
          <w:sdtEndPr>
            <w:rPr>
              <w:lang w:val="de-DE"/>
            </w:rPr>
          </w:sdtEndPr>
          <w:sdtContent>
            <w:tc>
              <w:tcPr>
                <w:tcW w:w="4320" w:type="dxa"/>
                <w:tcMar/>
              </w:tcPr>
              <w:p w:rsidRPr="00F86E96" w:rsidR="00220A03" w:rsidP="00220A03" w:rsidRDefault="00F76F70" w14:paraId="4D69ACE6" w14:textId="2E564F20">
                <w:pPr>
                  <w:rPr>
                    <w:lang w:val="de-DE"/>
                  </w:rPr>
                </w:pPr>
                <w:r w:rsidRPr="30928658" w:rsidR="739641EE">
                  <w:rPr>
                    <w:lang w:val="de-DE"/>
                  </w:rPr>
                  <w:t xml:space="preserve">In Überarbeitung </w:t>
                </w:r>
              </w:p>
            </w:tc>
          </w:sdtContent>
        </w:sdt>
      </w:tr>
    </w:tbl>
    <w:p w:rsidRPr="00F86E96" w:rsidR="002E1DB2" w:rsidP="31EB1E0F" w:rsidRDefault="00B17319" w14:paraId="4CBB6315" w14:textId="6BAC7FC8">
      <w:pPr>
        <w:pStyle w:val="berschrift1"/>
        <w:rPr>
          <w:lang w:val="de-DE"/>
        </w:rPr>
      </w:pPr>
      <w:r w:rsidRPr="31EB1E0F" w:rsidR="3F3040F5">
        <w:rPr>
          <w:lang w:val="de-DE"/>
        </w:rPr>
        <w:t>Beschreibung / Ablauf</w:t>
      </w:r>
    </w:p>
    <w:p w:rsidRPr="00F86E96" w:rsidR="002E1DB2" w:rsidP="31EB1E0F" w:rsidRDefault="00B17319" w14:paraId="770DEE14" w14:textId="60EFF22D">
      <w:pPr>
        <w:spacing w:before="240" w:beforeAutospacing="off" w:after="240" w:afterAutospacing="off"/>
      </w:pPr>
      <w:r w:rsidRPr="31EB1E0F" w:rsidR="4FBDBA8E">
        <w:rPr>
          <w:rFonts w:ascii="Cambria" w:hAnsi="Cambria" w:eastAsia="Cambria" w:cs="Cambria"/>
          <w:noProof w:val="0"/>
          <w:sz w:val="22"/>
          <w:szCs w:val="22"/>
          <w:lang w:val="de-DE"/>
        </w:rPr>
        <w:t>Die</w:t>
      </w:r>
      <w:r w:rsidRPr="31EB1E0F" w:rsidR="4FBDBA8E">
        <w:rPr>
          <w:rFonts w:ascii="Cambria" w:hAnsi="Cambria" w:eastAsia="Cambria" w:cs="Cambria"/>
          <w:noProof w:val="0"/>
          <w:sz w:val="22"/>
          <w:szCs w:val="22"/>
          <w:lang w:val="de-DE"/>
        </w:rPr>
        <w:t xml:space="preserve"> folgende Dokumentation beschreibt den Ablauf der Toner-Lieferung und deren Erfassung.</w:t>
      </w:r>
    </w:p>
    <w:p w:rsidRPr="00F86E96" w:rsidR="002E1DB2" w:rsidP="31EB1E0F" w:rsidRDefault="00B17319" w14:paraId="2ACD34C3" w14:textId="3EE670ED">
      <w:pPr>
        <w:pStyle w:val="Listenabsatz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</w:pP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>Lieferschein auf den Scanner legen</w:t>
      </w: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 xml:space="preserve"> und an die eigene Firmen-E-Mail-Adresse senden.</w:t>
      </w:r>
    </w:p>
    <w:p w:rsidRPr="00F86E96" w:rsidR="002E1DB2" w:rsidP="31EB1E0F" w:rsidRDefault="00B17319" w14:paraId="64878D51" w14:textId="2F44C4FD">
      <w:pPr>
        <w:pStyle w:val="Listenabsatz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</w:pP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>Die PDF-Datei des Lieferscheins in Microsoft Teams ablegen:</w:t>
      </w:r>
      <w:r>
        <w:br/>
      </w: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 xml:space="preserve"> Teams → Ordner </w:t>
      </w:r>
      <w:bookmarkStart w:name="_Int_m4NTOwYz" w:id="702174883"/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>Supplier</w:t>
      </w:r>
      <w:bookmarkEnd w:id="702174883"/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 xml:space="preserve"> → entsprechenden </w:t>
      </w: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>Hersteller-Ordner</w:t>
      </w: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 xml:space="preserve"> auswählen.</w:t>
      </w:r>
      <w:r>
        <w:br/>
      </w: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 xml:space="preserve"> Die Datei </w:t>
      </w:r>
      <w:r w:rsidRPr="31EB1E0F" w:rsidR="1CC355A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>nachfolgendem</w:t>
      </w: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 xml:space="preserve"> Format umbenennen:</w:t>
      </w:r>
      <w:r>
        <w:br/>
      </w: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 xml:space="preserve"> </w:t>
      </w: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>TT.MM.JJJJ-Lieferschein</w:t>
      </w:r>
    </w:p>
    <w:p w:rsidRPr="00F86E96" w:rsidR="002E1DB2" w:rsidP="31EB1E0F" w:rsidRDefault="00B17319" w14:paraId="71C1CE7B" w14:textId="55F6C728">
      <w:pPr>
        <w:pStyle w:val="Listenabsatz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</w:pP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>Eintrag im Archivordner im Sekretariat vornehmen:</w:t>
      </w:r>
      <w:r>
        <w:br/>
      </w: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 xml:space="preserve"> Persönliche Angaben sowie die Art der Lieferung (</w:t>
      </w: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>Toner Lieferung</w:t>
      </w: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>) im Archivordner eintragen.</w:t>
      </w:r>
    </w:p>
    <w:p w:rsidRPr="00F86E96" w:rsidR="002E1DB2" w:rsidP="31EB1E0F" w:rsidRDefault="00B17319" w14:paraId="531E1A9A" w14:textId="716D5BED">
      <w:pPr>
        <w:pStyle w:val="Listenabsatz"/>
        <w:numPr>
          <w:ilvl w:val="0"/>
          <w:numId w:val="11"/>
        </w:numPr>
        <w:spacing w:before="240" w:beforeAutospacing="off" w:after="240" w:afterAutospacing="off"/>
        <w:rPr>
          <w:b w:val="0"/>
          <w:bCs w:val="0"/>
          <w:noProof w:val="0"/>
          <w:lang w:val="de-DE"/>
        </w:rPr>
      </w:pPr>
      <w:r w:rsidRPr="31EB1E0F" w:rsidR="4FBDBA8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de-DE"/>
        </w:rPr>
        <w:t>Ware im Lager ablegen.</w:t>
      </w:r>
      <w:r>
        <w:br/>
      </w:r>
      <w:r w:rsidRPr="31EB1E0F" w:rsidR="4FBDBA8E">
        <w:rPr>
          <w:b w:val="0"/>
          <w:bCs w:val="0"/>
          <w:noProof w:val="0"/>
          <w:lang w:val="de-DE"/>
        </w:rPr>
        <w:t xml:space="preserve">Der </w:t>
      </w:r>
      <w:r w:rsidRPr="31EB1E0F" w:rsidR="4FBDBA8E">
        <w:rPr>
          <w:b w:val="0"/>
          <w:bCs w:val="0"/>
          <w:noProof w:val="0"/>
          <w:lang w:val="de-DE"/>
        </w:rPr>
        <w:t>Zugangschip für die Türöffnung</w:t>
      </w:r>
      <w:r w:rsidRPr="31EB1E0F" w:rsidR="4FBDBA8E">
        <w:rPr>
          <w:b w:val="0"/>
          <w:bCs w:val="0"/>
          <w:noProof w:val="0"/>
          <w:lang w:val="de-DE"/>
        </w:rPr>
        <w:t xml:space="preserve"> ist im Sekretariat erhältlich.</w:t>
      </w:r>
    </w:p>
    <w:p w:rsidRPr="00F86E96" w:rsidR="002E1DB2" w:rsidP="31EB1E0F" w:rsidRDefault="00B17319" w14:paraId="7376EB7E" w14:textId="722BB140">
      <w:pPr>
        <w:pStyle w:val="Standard"/>
        <w:rPr>
          <w:color w:val="BFBFBF" w:themeColor="background1" w:themeTint="FF" w:themeShade="BF"/>
          <w:lang w:val="de-DE"/>
        </w:rPr>
      </w:pPr>
    </w:p>
    <w:p w:rsidR="646080BD" w:rsidP="646080BD" w:rsidRDefault="646080BD" w14:paraId="3B964017" w14:textId="78B55B17">
      <w:pPr>
        <w:pStyle w:val="Standard"/>
        <w:rPr>
          <w:color w:val="BFBFBF" w:themeColor="background1" w:themeTint="FF" w:themeShade="BF"/>
          <w:lang w:val="de-DE"/>
        </w:rPr>
      </w:pPr>
    </w:p>
    <w:p w:rsidRPr="00F86E96" w:rsidR="002E1DB2" w:rsidP="31EB1E0F" w:rsidRDefault="00B17319" w14:paraId="24BD8D4C" w14:textId="233A54D0">
      <w:pPr>
        <w:pStyle w:val="berschrift2"/>
        <w:rPr>
          <w:lang w:val="de-DE"/>
        </w:rPr>
      </w:pPr>
      <w:r w:rsidRPr="31EB1E0F" w:rsidR="00B17319">
        <w:rPr>
          <w:lang w:val="de-DE"/>
        </w:rPr>
        <w:t>Ergebnis</w:t>
      </w:r>
    </w:p>
    <w:p w:rsidRPr="00F86E96" w:rsidR="002E1DB2" w:rsidP="31EB1E0F" w:rsidRDefault="00B17319" w14:paraId="7330DF72" w14:textId="6972469E">
      <w:pPr>
        <w:pStyle w:val="Standard"/>
        <w:rPr>
          <w:lang w:val="de-DE"/>
        </w:rPr>
      </w:pPr>
      <w:r w:rsidRPr="31EB1E0F" w:rsidR="74DD2DB8">
        <w:rPr>
          <w:noProof w:val="0"/>
          <w:lang w:val="de-DE"/>
        </w:rPr>
        <w:t>Die Lieferung wurde ordnungsgemäß dokumentiert und im Lager abgelegt.</w:t>
      </w:r>
    </w:p>
    <w:p w:rsidRPr="00F86E96" w:rsidR="002E1DB2" w:rsidRDefault="00B17319" w14:paraId="34F913D2" w14:textId="77777777">
      <w:pPr>
        <w:pStyle w:val="berschrift2"/>
        <w:rPr>
          <w:lang w:val="de-DE"/>
        </w:rPr>
      </w:pPr>
      <w:r w:rsidRPr="00F86E96">
        <w:rPr>
          <w:lang w:val="de-DE"/>
        </w:rP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Pr="00F86E96" w:rsidR="002E1DB2" w14:paraId="1C7FE4A3" w14:textId="77777777">
        <w:tc>
          <w:tcPr>
            <w:tcW w:w="2160" w:type="dxa"/>
          </w:tcPr>
          <w:p w:rsidRPr="00F86E96" w:rsidR="002E1DB2" w:rsidRDefault="00B17319" w14:paraId="527A3F6C" w14:textId="77777777">
            <w:pPr>
              <w:rPr>
                <w:lang w:val="de-DE"/>
              </w:rPr>
            </w:pPr>
            <w:r w:rsidRPr="00F86E96">
              <w:rPr>
                <w:lang w:val="de-DE"/>
              </w:rPr>
              <w:t>Version</w:t>
            </w:r>
          </w:p>
        </w:tc>
        <w:tc>
          <w:tcPr>
            <w:tcW w:w="2160" w:type="dxa"/>
          </w:tcPr>
          <w:p w:rsidRPr="00F86E96" w:rsidR="002E1DB2" w:rsidRDefault="00B17319" w14:paraId="36DFEDCC" w14:textId="77777777">
            <w:pPr>
              <w:rPr>
                <w:lang w:val="de-DE"/>
              </w:rPr>
            </w:pPr>
            <w:r w:rsidRPr="00F86E96">
              <w:rPr>
                <w:lang w:val="de-DE"/>
              </w:rPr>
              <w:t>Datum</w:t>
            </w:r>
          </w:p>
        </w:tc>
        <w:tc>
          <w:tcPr>
            <w:tcW w:w="2160" w:type="dxa"/>
          </w:tcPr>
          <w:p w:rsidRPr="00F86E96" w:rsidR="002E1DB2" w:rsidRDefault="00B17319" w14:paraId="47B28399" w14:textId="77777777">
            <w:pPr>
              <w:rPr>
                <w:lang w:val="de-DE"/>
              </w:rPr>
            </w:pPr>
            <w:r w:rsidRPr="00F86E96">
              <w:rPr>
                <w:lang w:val="de-DE"/>
              </w:rPr>
              <w:t>Änderung</w:t>
            </w:r>
          </w:p>
        </w:tc>
        <w:tc>
          <w:tcPr>
            <w:tcW w:w="2160" w:type="dxa"/>
          </w:tcPr>
          <w:p w:rsidRPr="00F86E96" w:rsidR="002E1DB2" w:rsidRDefault="00B17319" w14:paraId="266F7247" w14:textId="77777777">
            <w:pPr>
              <w:rPr>
                <w:lang w:val="de-DE"/>
              </w:rPr>
            </w:pPr>
            <w:r w:rsidRPr="00F86E96">
              <w:rPr>
                <w:lang w:val="de-DE"/>
              </w:rPr>
              <w:t>Verantwortlich</w:t>
            </w:r>
          </w:p>
        </w:tc>
      </w:tr>
      <w:tr w:rsidRPr="00F86E96" w:rsidR="002E1DB2" w14:paraId="5E48539D" w14:textId="77777777">
        <w:tc>
          <w:tcPr>
            <w:tcW w:w="2160" w:type="dxa"/>
          </w:tcPr>
          <w:p w:rsidRPr="00F86E96" w:rsidR="002E1DB2" w:rsidRDefault="002E1DB2" w14:paraId="717308B2" w14:textId="77777777">
            <w:pPr>
              <w:rPr>
                <w:lang w:val="de-DE"/>
              </w:rPr>
            </w:pPr>
          </w:p>
        </w:tc>
        <w:tc>
          <w:tcPr>
            <w:tcW w:w="2160" w:type="dxa"/>
          </w:tcPr>
          <w:p w:rsidRPr="00F86E96" w:rsidR="002E1DB2" w:rsidRDefault="002E1DB2" w14:paraId="65217971" w14:textId="77777777">
            <w:pPr>
              <w:rPr>
                <w:lang w:val="de-DE"/>
              </w:rPr>
            </w:pPr>
          </w:p>
        </w:tc>
        <w:tc>
          <w:tcPr>
            <w:tcW w:w="2160" w:type="dxa"/>
          </w:tcPr>
          <w:p w:rsidRPr="00F86E96" w:rsidR="002E1DB2" w:rsidRDefault="002E1DB2" w14:paraId="503CC9BA" w14:textId="77777777">
            <w:pPr>
              <w:rPr>
                <w:lang w:val="de-DE"/>
              </w:rPr>
            </w:pPr>
          </w:p>
        </w:tc>
        <w:tc>
          <w:tcPr>
            <w:tcW w:w="2160" w:type="dxa"/>
          </w:tcPr>
          <w:p w:rsidRPr="00F86E96" w:rsidR="002E1DB2" w:rsidRDefault="002E1DB2" w14:paraId="4713D111" w14:textId="77777777">
            <w:pPr>
              <w:rPr>
                <w:lang w:val="de-DE"/>
              </w:rPr>
            </w:pPr>
          </w:p>
        </w:tc>
      </w:tr>
    </w:tbl>
    <w:p w:rsidRPr="00F86E96" w:rsidR="0013695F" w:rsidRDefault="0013695F" w14:paraId="17BC9118" w14:textId="77777777">
      <w:pPr>
        <w:rPr>
          <w:lang w:val="de-DE"/>
        </w:rPr>
      </w:pPr>
    </w:p>
    <w:sectPr w:rsidRPr="00F86E96" w:rsidR="0013695F" w:rsidSect="00F40E91">
      <w:pgSz w:w="11906" w:h="16838" w:orient="portrait" w:code="9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3C9A" w:rsidP="00F40E91" w:rsidRDefault="00443C9A" w14:paraId="1485CD63" w14:textId="77777777">
      <w:pPr>
        <w:spacing w:after="0" w:line="240" w:lineRule="auto"/>
      </w:pPr>
      <w:r>
        <w:separator/>
      </w:r>
    </w:p>
  </w:endnote>
  <w:endnote w:type="continuationSeparator" w:id="0">
    <w:p w:rsidR="00443C9A" w:rsidP="00F40E91" w:rsidRDefault="00443C9A" w14:paraId="62ECB9F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3C9A" w:rsidP="00F40E91" w:rsidRDefault="00443C9A" w14:paraId="18FBD9A1" w14:textId="77777777">
      <w:pPr>
        <w:spacing w:after="0" w:line="240" w:lineRule="auto"/>
      </w:pPr>
      <w:r>
        <w:separator/>
      </w:r>
    </w:p>
  </w:footnote>
  <w:footnote w:type="continuationSeparator" w:id="0">
    <w:p w:rsidR="00443C9A" w:rsidP="00F40E91" w:rsidRDefault="00443C9A" w14:paraId="62ABBF57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m4NTOwYz" int2:invalidationBookmarkName="" int2:hashCode="Ve3UYocqTs0Kol" int2:id="iIXPz5tU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f1728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57577068"/>
    <w:multiLevelType w:val="hybridMultilevel"/>
    <w:tmpl w:val="18FAAFE0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" w16cid:durableId="632754084">
    <w:abstractNumId w:val="8"/>
  </w:num>
  <w:num w:numId="2" w16cid:durableId="924387008">
    <w:abstractNumId w:val="6"/>
  </w:num>
  <w:num w:numId="3" w16cid:durableId="1369909537">
    <w:abstractNumId w:val="5"/>
  </w:num>
  <w:num w:numId="4" w16cid:durableId="1275407042">
    <w:abstractNumId w:val="4"/>
  </w:num>
  <w:num w:numId="5" w16cid:durableId="1501122924">
    <w:abstractNumId w:val="7"/>
  </w:num>
  <w:num w:numId="6" w16cid:durableId="1038161122">
    <w:abstractNumId w:val="3"/>
  </w:num>
  <w:num w:numId="7" w16cid:durableId="1570731572">
    <w:abstractNumId w:val="2"/>
  </w:num>
  <w:num w:numId="8" w16cid:durableId="1568758910">
    <w:abstractNumId w:val="1"/>
  </w:num>
  <w:num w:numId="9" w16cid:durableId="122576050">
    <w:abstractNumId w:val="0"/>
  </w:num>
  <w:num w:numId="10" w16cid:durableId="1243300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67A"/>
    <w:rsid w:val="00023670"/>
    <w:rsid w:val="00034616"/>
    <w:rsid w:val="0006063C"/>
    <w:rsid w:val="0013695F"/>
    <w:rsid w:val="001472E0"/>
    <w:rsid w:val="0015074B"/>
    <w:rsid w:val="0020039E"/>
    <w:rsid w:val="002115E2"/>
    <w:rsid w:val="00220A03"/>
    <w:rsid w:val="00254723"/>
    <w:rsid w:val="0029639D"/>
    <w:rsid w:val="002E1DB2"/>
    <w:rsid w:val="00326F90"/>
    <w:rsid w:val="00370E51"/>
    <w:rsid w:val="003E105E"/>
    <w:rsid w:val="004334BE"/>
    <w:rsid w:val="00443C9A"/>
    <w:rsid w:val="00562DDA"/>
    <w:rsid w:val="0058119A"/>
    <w:rsid w:val="00603FBC"/>
    <w:rsid w:val="00620D20"/>
    <w:rsid w:val="006A409E"/>
    <w:rsid w:val="007738B0"/>
    <w:rsid w:val="007A7586"/>
    <w:rsid w:val="007E101E"/>
    <w:rsid w:val="00827404"/>
    <w:rsid w:val="00883DE3"/>
    <w:rsid w:val="008D1A3F"/>
    <w:rsid w:val="009D63E7"/>
    <w:rsid w:val="00A0245C"/>
    <w:rsid w:val="00AA1D8D"/>
    <w:rsid w:val="00B17319"/>
    <w:rsid w:val="00B2245D"/>
    <w:rsid w:val="00B24142"/>
    <w:rsid w:val="00B47730"/>
    <w:rsid w:val="00CB0664"/>
    <w:rsid w:val="00CF626C"/>
    <w:rsid w:val="00D06F19"/>
    <w:rsid w:val="00D11E6D"/>
    <w:rsid w:val="00D70B5D"/>
    <w:rsid w:val="00D8128B"/>
    <w:rsid w:val="00DA6D00"/>
    <w:rsid w:val="00EB7B98"/>
    <w:rsid w:val="00EF4C1B"/>
    <w:rsid w:val="00F2159A"/>
    <w:rsid w:val="00F40E91"/>
    <w:rsid w:val="00F76F70"/>
    <w:rsid w:val="00F86E96"/>
    <w:rsid w:val="00FC693F"/>
    <w:rsid w:val="00FE1D30"/>
    <w:rsid w:val="00FF33E3"/>
    <w:rsid w:val="0A2991E8"/>
    <w:rsid w:val="0B1DC84E"/>
    <w:rsid w:val="10146F4B"/>
    <w:rsid w:val="1CC355A9"/>
    <w:rsid w:val="1E4EBBFA"/>
    <w:rsid w:val="1F1FA6BA"/>
    <w:rsid w:val="21D2BE23"/>
    <w:rsid w:val="25A9EF5E"/>
    <w:rsid w:val="2CAA672B"/>
    <w:rsid w:val="2CC23115"/>
    <w:rsid w:val="300CF978"/>
    <w:rsid w:val="30928658"/>
    <w:rsid w:val="31EB1E0F"/>
    <w:rsid w:val="37CD9B13"/>
    <w:rsid w:val="3BF47DBA"/>
    <w:rsid w:val="3F3040F5"/>
    <w:rsid w:val="452E7AAB"/>
    <w:rsid w:val="45C1F3AF"/>
    <w:rsid w:val="47DB3742"/>
    <w:rsid w:val="4FBDBA8E"/>
    <w:rsid w:val="57CF54CD"/>
    <w:rsid w:val="646080BD"/>
    <w:rsid w:val="683AD278"/>
    <w:rsid w:val="7169C2E9"/>
    <w:rsid w:val="739641EE"/>
    <w:rsid w:val="74B8D103"/>
    <w:rsid w:val="74DD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31D6F5"/>
  <w14:defaultImageDpi w14:val="330"/>
  <w15:docId w15:val="{6484CAC3-C9A5-4D04-B6D1-A569EDB3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Zchn" w:customStyle="1">
    <w:name w:val="Titel Zchn"/>
    <w:basedOn w:val="Absatz-Standardschriftart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styleId="TextkrperZchn" w:customStyle="1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styleId="Textkrper2Zchn" w:customStyle="1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krper3Zchn" w:customStyle="1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xtZchn" w:customStyle="1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styleId="ZitatZchn" w:customStyle="1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CF626C"/>
    <w:rPr>
      <w:rFonts w:ascii="Times New Roman" w:hAnsi="Times New Roman" w:cs="Times New Roman"/>
      <w:sz w:val="24"/>
      <w:szCs w:val="24"/>
    </w:rPr>
  </w:style>
  <w:style w:type="character" w:styleId="Platzhaltertext">
    <w:name w:val="Placeholder Text"/>
    <w:basedOn w:val="Absatz-Standardschriftart"/>
    <w:uiPriority w:val="99"/>
    <w:semiHidden/>
    <w:rsid w:val="00370E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glossaryDocument" Target="glossary/document.xml" Id="rId9" /><Relationship Type="http://schemas.microsoft.com/office/2020/10/relationships/intelligence" Target="intelligence2.xml" Id="R37df0958f10042c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BB7831A-9762-4262-8645-5F0996333753}"/>
      </w:docPartPr>
      <w:docPartBody>
        <w:p w:rsidR="00273641" w:rsidRDefault="0020039E">
          <w:r w:rsidRPr="000D2B01">
            <w:rPr>
              <w:rStyle w:val="Platzhaltertext"/>
            </w:rPr>
            <w:t>Wählen Sie ein Element aus.</w:t>
          </w:r>
        </w:p>
      </w:docPartBody>
    </w:docPart>
    <w:docPart>
      <w:docPartPr>
        <w:name w:val="B02D68707FD44EB3BCA8F4C6590A0C3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5205202-107F-4F95-8FF8-4F909A69E5BF}"/>
      </w:docPartPr>
      <w:docPartBody>
        <w:p w:rsidR="00273641" w:rsidP="0020039E" w:rsidRDefault="0020039E">
          <w:pPr>
            <w:pStyle w:val="B02D68707FD44EB3BCA8F4C6590A0C362"/>
          </w:pPr>
          <w:r w:rsidRPr="0002167A">
            <w:rPr>
              <w:rStyle w:val="Platzhaltertext"/>
              <w:lang w:val="de-DE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9E"/>
    <w:rsid w:val="0020039E"/>
    <w:rsid w:val="00273641"/>
    <w:rsid w:val="009D009D"/>
    <w:rsid w:val="00D8128B"/>
    <w:rsid w:val="00F2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0039E"/>
    <w:rPr>
      <w:color w:val="666666"/>
    </w:rPr>
  </w:style>
  <w:style w:type="paragraph" w:customStyle="1" w:styleId="B02D68707FD44EB3BCA8F4C6590A0C362">
    <w:name w:val="B02D68707FD44EB3BCA8F4C6590A0C362"/>
    <w:rsid w:val="0020039E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612492F449AAA4C9001806E9F5D28F1" ma:contentTypeVersion="14" ma:contentTypeDescription="Ein neues Dokument erstellen." ma:contentTypeScope="" ma:versionID="91683f80cf0c7c3a77f2550ac8e8ba0b">
  <xsd:schema xmlns:xsd="http://www.w3.org/2001/XMLSchema" xmlns:xs="http://www.w3.org/2001/XMLSchema" xmlns:p="http://schemas.microsoft.com/office/2006/metadata/properties" xmlns:ns2="181d2c56-0bfd-48fa-9e3e-36487c6d4541" xmlns:ns3="a06e3be9-b6dd-4a18-a987-e4ca64894de0" targetNamespace="http://schemas.microsoft.com/office/2006/metadata/properties" ma:root="true" ma:fieldsID="e60ea7e15c8f68abce0c7c4e49f09125" ns2:_="" ns3:_="">
    <xsd:import namespace="181d2c56-0bfd-48fa-9e3e-36487c6d4541"/>
    <xsd:import namespace="a06e3be9-b6dd-4a18-a987-e4ca64894d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ategori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2c56-0bfd-48fa-9e3e-36487c6d45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a062df4c-66df-407b-8536-c97130e8eb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Kategorie" ma:index="19" nillable="true" ma:displayName="Kategorie" ma:format="Dropdown" ma:internalName="Kategorie">
      <xsd:simpleType>
        <xsd:restriction base="dms:Choice">
          <xsd:enumeration value="Netzwerk"/>
          <xsd:enumeration value="Auswahl 2"/>
          <xsd:enumeration value="Auswahl 3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e3be9-b6dd-4a18-a987-e4ca64894d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7a74fb-147b-4b44-a59b-0bf461343048}" ma:internalName="TaxCatchAll" ma:showField="CatchAllData" ma:web="a06e3be9-b6dd-4a18-a987-e4ca64894d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1d2c56-0bfd-48fa-9e3e-36487c6d4541">
      <Terms xmlns="http://schemas.microsoft.com/office/infopath/2007/PartnerControls"/>
    </lcf76f155ced4ddcb4097134ff3c332f>
    <Kategorie xmlns="181d2c56-0bfd-48fa-9e3e-36487c6d4541" xsi:nil="true"/>
    <TaxCatchAll xmlns="a06e3be9-b6dd-4a18-a987-e4ca64894de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7C03A6-1B23-4955-82E8-5B97341B05DA}"/>
</file>

<file path=customXml/itemProps3.xml><?xml version="1.0" encoding="utf-8"?>
<ds:datastoreItem xmlns:ds="http://schemas.openxmlformats.org/officeDocument/2006/customXml" ds:itemID="{AA379808-20DB-4321-9A98-EF056A2424CC}"/>
</file>

<file path=customXml/itemProps4.xml><?xml version="1.0" encoding="utf-8"?>
<ds:datastoreItem xmlns:ds="http://schemas.openxmlformats.org/officeDocument/2006/customXml" ds:itemID="{994D219A-99DC-4E9B-8D89-439D53445E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Mohammadali Farsinejad</lastModifiedBy>
  <revision>39</revision>
  <lastPrinted>2026-03-02T12:04:00.0000000Z</lastPrinted>
  <dcterms:created xsi:type="dcterms:W3CDTF">2013-12-23T23:15:00.0000000Z</dcterms:created>
  <dcterms:modified xsi:type="dcterms:W3CDTF">2026-03-27T06:53:43.3937569Z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2026-03-02T12:23:08Z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2e0e2c21-1a53-448f-b53f-4d2c75229ecf</vt:lpwstr>
  </property>
  <property fmtid="{D5CDD505-2E9C-101B-9397-08002B2CF9AE}" pid="7" name="MSIP_Label_defa4170-0d19-0005-0004-bc88714345d2_ActionId">
    <vt:lpwstr>4defd8b1-5a9d-4982-9564-3f5b6337fec4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0x0101009612492F449AAA4C9001806E9F5D28F1</vt:lpwstr>
  </property>
  <property fmtid="{D5CDD505-2E9C-101B-9397-08002B2CF9AE}" pid="11" name="MediaServiceImageTags">
    <vt:lpwstr/>
  </property>
</Properties>
</file>